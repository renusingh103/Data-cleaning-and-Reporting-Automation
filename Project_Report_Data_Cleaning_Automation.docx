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DATA CLEANING &amp; REPORTING AUTOMATION</w:t>
      </w:r>
    </w:p>
    <w:p>
      <w:pPr>
        <w:jc w:val="center"/>
      </w:pPr>
      <w:r>
        <w:rPr>
          <w:b/>
          <w:sz w:val="26"/>
        </w:rPr>
        <w:t>Project Submission Report</w:t>
      </w:r>
    </w:p>
    <w:p>
      <w:pPr>
        <w:pStyle w:val="Heading1"/>
      </w:pPr>
      <w:r>
        <w:t>1. Project Objective</w:t>
      </w:r>
    </w:p>
    <w:p>
      <w:r>
        <w:t>The objective is to create a repeatable workflow that converts inconsistent raw sales data into clean, validated and management-ready information. The solution uses Python for preprocessing and automation and Excel for KPI reporting and visual summaries.</w:t>
      </w:r>
    </w:p>
    <w:p>
      <w:pPr>
        <w:pStyle w:val="Heading1"/>
      </w:pPr>
      <w:r>
        <w:t>2. Data Quality Problems Addressed</w:t>
      </w:r>
    </w:p>
    <w:p>
      <w:pPr>
        <w:pStyle w:val="ListBullet"/>
      </w:pPr>
      <w:r>
        <w:t>Missing categorical and numeric values</w:t>
      </w:r>
    </w:p>
    <w:p>
      <w:pPr>
        <w:pStyle w:val="ListBullet"/>
      </w:pPr>
      <w:r>
        <w:t>Exact duplicate records</w:t>
      </w:r>
    </w:p>
    <w:p>
      <w:pPr>
        <w:pStyle w:val="ListBullet"/>
      </w:pPr>
      <w:r>
        <w:t>Leading/trailing spaces and inconsistent labels</w:t>
      </w:r>
    </w:p>
    <w:p>
      <w:pPr>
        <w:pStyle w:val="ListBullet"/>
      </w:pPr>
      <w:r>
        <w:t>Invalid dates</w:t>
      </w:r>
    </w:p>
    <w:p>
      <w:pPr>
        <w:pStyle w:val="ListBullet"/>
      </w:pPr>
      <w:r>
        <w:t>Zero/negative quantities and prices</w:t>
      </w:r>
    </w:p>
    <w:p>
      <w:pPr>
        <w:pStyle w:val="ListBullet"/>
      </w:pPr>
      <w:r>
        <w:t>Out-of-range discounts</w:t>
      </w:r>
    </w:p>
    <w:p>
      <w:pPr>
        <w:pStyle w:val="ListBullet"/>
      </w:pPr>
      <w:r>
        <w:t>Unrealistic customer ages</w:t>
      </w:r>
    </w:p>
    <w:p>
      <w:pPr>
        <w:pStyle w:val="ListBullet"/>
      </w:pPr>
      <w:r>
        <w:t>Derived reporting metrics required for business analysis</w:t>
      </w:r>
    </w:p>
    <w:p>
      <w:pPr>
        <w:pStyle w:val="Heading1"/>
      </w:pPr>
      <w:r>
        <w:t>3. Cleaning Methodology</w:t>
      </w:r>
    </w:p>
    <w:p>
      <w:r>
        <w:t>Text fields were trimmed and mapped to standard labels. Dates and numeric fields were converted to appropriate data types. Exact duplicates were removed. Invalid numeric observations were treated as missing and imputed. Mode imputation was used for categorical fields and median imputation for numeric fields because the median is less sensitive to extreme values.</w:t>
      </w:r>
    </w:p>
    <w:p>
      <w:pPr>
        <w:pStyle w:val="Heading1"/>
      </w:pPr>
      <w:r>
        <w:t>4. Automated Reporting</w:t>
      </w:r>
    </w:p>
    <w:p>
      <w:r>
        <w:t>The cleaned dataset generates total orders, units sold, net sales, average order value and completion rate. Supporting reports analyse performance by region, category, month and order status. The Excel dashboard provides visual summaries for management review.</w:t>
      </w:r>
    </w:p>
    <w:p>
      <w:pPr>
        <w:pStyle w:val="Heading1"/>
      </w:pPr>
      <w:r>
        <w:t>5. Key Results</w:t>
      </w:r>
    </w:p>
    <w:tbl>
      <w:tblPr>
        <w:tblStyle w:val="TableGrid"/>
        <w:tblW w:type="auto" w:w="0"/>
        <w:jc w:val="center"/>
        <w:tblLook w:firstColumn="1" w:firstRow="1" w:lastColumn="0" w:lastRow="0" w:noHBand="0" w:noVBand="1" w:val="04A0"/>
      </w:tblPr>
      <w:tblGrid>
        <w:gridCol w:w="5112"/>
        <w:gridCol w:w="5112"/>
      </w:tblGrid>
      <w:tr>
        <w:tc>
          <w:tcPr>
            <w:tcW w:type="dxa" w:w="5112"/>
          </w:tcPr>
          <w:p>
            <w:r>
              <w:t>Measure</w:t>
            </w:r>
          </w:p>
        </w:tc>
        <w:tc>
          <w:tcPr>
            <w:tcW w:type="dxa" w:w="5112"/>
          </w:tcPr>
          <w:p>
            <w:r>
              <w:t>Result</w:t>
            </w:r>
          </w:p>
        </w:tc>
      </w:tr>
      <w:tr>
        <w:tc>
          <w:tcPr>
            <w:tcW w:type="dxa" w:w="5112"/>
          </w:tcPr>
          <w:p>
            <w:r>
              <w:t>Raw records</w:t>
            </w:r>
          </w:p>
        </w:tc>
        <w:tc>
          <w:tcPr>
            <w:tcW w:type="dxa" w:w="5112"/>
          </w:tcPr>
          <w:p>
            <w:r>
              <w:t>162</w:t>
            </w:r>
          </w:p>
        </w:tc>
      </w:tr>
      <w:tr>
        <w:tc>
          <w:tcPr>
            <w:tcW w:type="dxa" w:w="5112"/>
          </w:tcPr>
          <w:p>
            <w:r>
              <w:t>Clean records</w:t>
            </w:r>
          </w:p>
        </w:tc>
        <w:tc>
          <w:tcPr>
            <w:tcW w:type="dxa" w:w="5112"/>
          </w:tcPr>
          <w:p>
            <w:r>
              <w:t>160</w:t>
            </w:r>
          </w:p>
        </w:tc>
      </w:tr>
      <w:tr>
        <w:tc>
          <w:tcPr>
            <w:tcW w:type="dxa" w:w="5112"/>
          </w:tcPr>
          <w:p>
            <w:r>
              <w:t>Exact duplicates removed</w:t>
            </w:r>
          </w:p>
        </w:tc>
        <w:tc>
          <w:tcPr>
            <w:tcW w:type="dxa" w:w="5112"/>
          </w:tcPr>
          <w:p>
            <w:r>
              <w:t>2</w:t>
            </w:r>
          </w:p>
        </w:tc>
      </w:tr>
      <w:tr>
        <w:tc>
          <w:tcPr>
            <w:tcW w:type="dxa" w:w="5112"/>
          </w:tcPr>
          <w:p>
            <w:r>
              <w:t>Total net sales</w:t>
            </w:r>
          </w:p>
        </w:tc>
        <w:tc>
          <w:tcPr>
            <w:tcW w:type="dxa" w:w="5112"/>
          </w:tcPr>
          <w:p>
            <w:r>
              <w:t>₹83,892.46</w:t>
            </w:r>
          </w:p>
        </w:tc>
      </w:tr>
      <w:tr>
        <w:tc>
          <w:tcPr>
            <w:tcW w:type="dxa" w:w="5112"/>
          </w:tcPr>
          <w:p>
            <w:r>
              <w:t>Average order value</w:t>
            </w:r>
          </w:p>
        </w:tc>
        <w:tc>
          <w:tcPr>
            <w:tcW w:type="dxa" w:w="5112"/>
          </w:tcPr>
          <w:p>
            <w:r>
              <w:t>₹524.33</w:t>
            </w:r>
          </w:p>
        </w:tc>
      </w:tr>
      <w:tr>
        <w:tc>
          <w:tcPr>
            <w:tcW w:type="dxa" w:w="5112"/>
          </w:tcPr>
          <w:p>
            <w:r>
              <w:t>Completed order rate</w:t>
            </w:r>
          </w:p>
        </w:tc>
        <w:tc>
          <w:tcPr>
            <w:tcW w:type="dxa" w:w="5112"/>
          </w:tcPr>
          <w:p>
            <w:r>
              <w:t>83.8%</w:t>
            </w:r>
          </w:p>
        </w:tc>
      </w:tr>
      <w:tr>
        <w:tc>
          <w:tcPr>
            <w:tcW w:type="dxa" w:w="5112"/>
          </w:tcPr>
          <w:p>
            <w:r>
              <w:t>Missing cells after cleaning</w:t>
            </w:r>
          </w:p>
        </w:tc>
        <w:tc>
          <w:tcPr>
            <w:tcW w:type="dxa" w:w="5112"/>
          </w:tcPr>
          <w:p>
            <w:r>
              <w:t>0</w:t>
            </w:r>
          </w:p>
        </w:tc>
      </w:tr>
    </w:tbl>
    <w:p>
      <w:pPr>
        <w:pStyle w:val="Heading1"/>
      </w:pPr>
      <w:r>
        <w:t>6. Business Value</w:t>
      </w:r>
    </w:p>
    <w:p>
      <w:pPr>
        <w:pStyle w:val="ListBullet"/>
      </w:pPr>
      <w:r>
        <w:t>Reduces manual data-cleaning effort and repetitive reporting work.</w:t>
      </w:r>
    </w:p>
    <w:p>
      <w:pPr>
        <w:pStyle w:val="ListBullet"/>
      </w:pPr>
      <w:r>
        <w:t>Creates a consistent data-quality control process.</w:t>
      </w:r>
    </w:p>
    <w:p>
      <w:pPr>
        <w:pStyle w:val="ListBullet"/>
      </w:pPr>
      <w:r>
        <w:t>Improves confidence in management KPIs by documenting cleaning rules.</w:t>
      </w:r>
    </w:p>
    <w:p>
      <w:pPr>
        <w:pStyle w:val="ListBullet"/>
      </w:pPr>
      <w:r>
        <w:t>Produces repeatable reports that can be refreshed when new raw data is supplied.</w:t>
      </w:r>
    </w:p>
    <w:p>
      <w:pPr>
        <w:pStyle w:val="ListBullet"/>
      </w:pPr>
      <w:r>
        <w:t>Makes trends and performance differences easier to identify through visual summaries.</w:t>
      </w:r>
    </w:p>
    <w:p>
      <w:pPr>
        <w:pStyle w:val="Heading1"/>
      </w:pPr>
      <w:r>
        <w:t>7. Files Included</w:t>
      </w:r>
    </w:p>
    <w:p>
      <w:pPr>
        <w:pStyle w:val="ListBullet"/>
      </w:pPr>
      <w:r>
        <w:t>Data_Cleaning_Reporting_Automation.xlsx – complete Excel submission with dashboard, cleaned data, audit and reports.</w:t>
      </w:r>
    </w:p>
    <w:p>
      <w:pPr>
        <w:pStyle w:val="ListBullet"/>
      </w:pPr>
      <w:r>
        <w:t>automate_report.py – reusable Python automation script.</w:t>
      </w:r>
    </w:p>
    <w:p>
      <w:pPr>
        <w:pStyle w:val="ListBullet"/>
      </w:pPr>
      <w:r>
        <w:t>data/raw_sales_data.csv – intentionally imperfect input dataset.</w:t>
      </w:r>
    </w:p>
    <w:p>
      <w:pPr>
        <w:pStyle w:val="ListBullet"/>
      </w:pPr>
      <w:r>
        <w:t>data/cleaned_sales_data.csv – processed output dataset.</w:t>
      </w:r>
    </w:p>
    <w:p>
      <w:pPr>
        <w:pStyle w:val="Heading1"/>
      </w:pPr>
      <w:r>
        <w:t>8. Conclusion</w:t>
      </w:r>
    </w:p>
    <w:p>
      <w:r>
        <w:t>The completed solution demonstrates the full data-preparation-to-reporting cycle: identify data-quality issues, clean and validate the data, calculate business metrics, automate reporting and communicate the results through a dashboard. The workflow is designed to be rerun with updated data rather than being a one-time manual exercise.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